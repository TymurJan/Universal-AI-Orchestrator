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4B6A" w:rsidRPr="000A6562" w:rsidRDefault="000A6562">
      <w:pPr>
        <w:jc w:val="center"/>
        <w:rPr>
          <w:sz w:val="22"/>
        </w:rPr>
      </w:pPr>
      <w:r w:rsidRPr="000A6562">
        <w:rPr>
          <w:b/>
          <w:sz w:val="22"/>
        </w:rPr>
        <w:t>ПРОТОКОЛ / РІШЕННЯ ПРАВЛІННЯ</w:t>
      </w:r>
      <w:r w:rsidRPr="000A6562">
        <w:rPr>
          <w:b/>
          <w:sz w:val="22"/>
        </w:rPr>
        <w:br/>
        <w:t>Громадської організації «Талан ЮА»</w:t>
      </w:r>
      <w:r w:rsidRPr="000A6562">
        <w:rPr>
          <w:b/>
          <w:sz w:val="22"/>
        </w:rPr>
        <w:br/>
        <w:t>(Код ЄДРПОУ: 45119390)</w:t>
      </w:r>
    </w:p>
    <w:p w:rsidR="000A6562" w:rsidRDefault="000A6562">
      <w:pPr>
        <w:rPr>
          <w:sz w:val="22"/>
        </w:rPr>
      </w:pPr>
      <w:r w:rsidRPr="000A6562">
        <w:rPr>
          <w:sz w:val="22"/>
        </w:rPr>
        <w:t>м. Черкаси</w:t>
      </w:r>
      <w:r w:rsidRPr="000A6562">
        <w:rPr>
          <w:sz w:val="22"/>
        </w:rPr>
        <w:tab/>
      </w:r>
      <w:r w:rsidRPr="000A6562">
        <w:rPr>
          <w:sz w:val="22"/>
        </w:rPr>
        <w:tab/>
      </w:r>
      <w:r w:rsidRPr="000A6562">
        <w:rPr>
          <w:sz w:val="22"/>
        </w:rPr>
        <w:tab/>
      </w:r>
      <w:r w:rsidRPr="000A6562">
        <w:rPr>
          <w:sz w:val="22"/>
        </w:rPr>
        <w:tab/>
        <w:t>Дата: «26» березня 2026 р.</w:t>
      </w:r>
    </w:p>
    <w:p w:rsidR="00F04B6A" w:rsidRPr="000A6562" w:rsidRDefault="000A6562">
      <w:pPr>
        <w:rPr>
          <w:sz w:val="22"/>
        </w:rPr>
      </w:pPr>
      <w:r w:rsidRPr="000A6562">
        <w:rPr>
          <w:b/>
          <w:sz w:val="22"/>
        </w:rPr>
        <w:t>ПРИСУТНІ:</w:t>
      </w:r>
    </w:p>
    <w:p w:rsidR="00F04B6A" w:rsidRPr="000A6562" w:rsidRDefault="000A6562">
      <w:pPr>
        <w:rPr>
          <w:sz w:val="22"/>
        </w:rPr>
      </w:pPr>
      <w:r w:rsidRPr="000A6562">
        <w:rPr>
          <w:sz w:val="22"/>
        </w:rPr>
        <w:t>Голова Правління: Шаповал Тимур Юрійович</w:t>
      </w:r>
    </w:p>
    <w:p w:rsidR="000A6562" w:rsidRDefault="000A6562">
      <w:pPr>
        <w:rPr>
          <w:sz w:val="22"/>
        </w:rPr>
      </w:pPr>
      <w:r w:rsidRPr="000A6562">
        <w:rPr>
          <w:sz w:val="22"/>
        </w:rPr>
        <w:t>Член Правління: Сакун Анна Валеріївна</w:t>
      </w:r>
    </w:p>
    <w:p w:rsidR="00F04B6A" w:rsidRPr="000A6562" w:rsidRDefault="000A6562">
      <w:pPr>
        <w:rPr>
          <w:sz w:val="22"/>
        </w:rPr>
      </w:pPr>
      <w:r w:rsidRPr="000A6562">
        <w:rPr>
          <w:b/>
          <w:sz w:val="22"/>
        </w:rPr>
        <w:t>ПОРЯДОК ДЕННИЙ:</w:t>
      </w:r>
    </w:p>
    <w:p w:rsidR="000A6562" w:rsidRDefault="000A6562">
      <w:pPr>
        <w:rPr>
          <w:sz w:val="22"/>
        </w:rPr>
      </w:pPr>
      <w:r w:rsidRPr="000A6562">
        <w:rPr>
          <w:sz w:val="22"/>
        </w:rPr>
        <w:t xml:space="preserve">1. Про внутрішній </w:t>
      </w:r>
      <w:r w:rsidRPr="000A6562">
        <w:rPr>
          <w:sz w:val="22"/>
        </w:rPr>
        <w:t>розподіл коштів (надходжень), отриманих від надання ліцензій та послуг ІТ-консалтингу щодо продукту «Universal AI Orchestrator» (платформа WayForPay).</w:t>
      </w:r>
    </w:p>
    <w:p w:rsidR="000A6562" w:rsidRDefault="000A6562">
      <w:pPr>
        <w:rPr>
          <w:sz w:val="22"/>
        </w:rPr>
      </w:pPr>
      <w:r w:rsidRPr="000A6562">
        <w:rPr>
          <w:sz w:val="22"/>
        </w:rPr>
        <w:t>2. Про фінансову підтримку спеціалізованого проекту реінтеграції ветеранів «аШрам».</w:t>
      </w:r>
    </w:p>
    <w:p w:rsidR="000A6562" w:rsidRDefault="000A6562">
      <w:pPr>
        <w:rPr>
          <w:b/>
          <w:sz w:val="22"/>
        </w:rPr>
      </w:pPr>
      <w:r w:rsidRPr="000A6562">
        <w:rPr>
          <w:b/>
          <w:sz w:val="22"/>
        </w:rPr>
        <w:t>СЛУХАЛИ:</w:t>
      </w:r>
    </w:p>
    <w:p w:rsidR="000A6562" w:rsidRDefault="000A6562">
      <w:pPr>
        <w:rPr>
          <w:sz w:val="22"/>
        </w:rPr>
      </w:pPr>
      <w:r w:rsidRPr="000A6562">
        <w:rPr>
          <w:sz w:val="22"/>
        </w:rPr>
        <w:t>Голову Прав</w:t>
      </w:r>
      <w:r w:rsidRPr="000A6562">
        <w:rPr>
          <w:sz w:val="22"/>
        </w:rPr>
        <w:t>ління Шаповала Т.Ю., який запропонував затвердити модель внутрішнього розподілу доходів від реалізації ІТ-продукту «Universal AI Orchestrator» для забезпечення прозорого фінансування головних соціальних ініціатив Організації.</w:t>
      </w:r>
    </w:p>
    <w:p w:rsidR="00F04B6A" w:rsidRPr="000A6562" w:rsidRDefault="000A6562">
      <w:pPr>
        <w:rPr>
          <w:sz w:val="22"/>
        </w:rPr>
      </w:pPr>
      <w:r w:rsidRPr="000A6562">
        <w:rPr>
          <w:b/>
          <w:sz w:val="22"/>
        </w:rPr>
        <w:t>ПОСТАНОВИЛИ:</w:t>
      </w:r>
    </w:p>
    <w:p w:rsidR="00F04B6A" w:rsidRPr="000A6562" w:rsidRDefault="000A6562">
      <w:pPr>
        <w:rPr>
          <w:sz w:val="22"/>
        </w:rPr>
      </w:pPr>
      <w:r w:rsidRPr="000A6562">
        <w:rPr>
          <w:sz w:val="22"/>
        </w:rPr>
        <w:t>1. Затвердити на</w:t>
      </w:r>
      <w:r w:rsidRPr="000A6562">
        <w:rPr>
          <w:sz w:val="22"/>
        </w:rPr>
        <w:t>ступний розподіл чистих надходжень: 20% щомісячних коштів цілеспрямовано обліковуються та витрачаються на фінансування статутного соціального проекту «аШрам».</w:t>
      </w:r>
    </w:p>
    <w:p w:rsidR="00F04B6A" w:rsidRPr="000A6562" w:rsidRDefault="000A6562">
      <w:pPr>
        <w:rPr>
          <w:sz w:val="22"/>
        </w:rPr>
      </w:pPr>
      <w:r w:rsidRPr="000A6562">
        <w:rPr>
          <w:sz w:val="22"/>
        </w:rPr>
        <w:t>2. 80% надходжень залишаються на рахунку ГО «Талан ЮА» та використовуються для операційної діяльн</w:t>
      </w:r>
      <w:r w:rsidRPr="000A6562">
        <w:rPr>
          <w:sz w:val="22"/>
        </w:rPr>
        <w:t>ості, розвитку ІТ-продуктів та виконання інших статутних цілей Організації.</w:t>
      </w:r>
    </w:p>
    <w:p w:rsidR="000A6562" w:rsidRDefault="000A6562">
      <w:pPr>
        <w:rPr>
          <w:sz w:val="22"/>
        </w:rPr>
      </w:pPr>
      <w:r w:rsidRPr="000A6562">
        <w:rPr>
          <w:sz w:val="22"/>
        </w:rPr>
        <w:t>3. Покласти на Голову Правління обов'язок щодо контролю за нарахуванням та цільовим використанням.</w:t>
      </w:r>
    </w:p>
    <w:p w:rsidR="000A6562" w:rsidRDefault="000A6562">
      <w:pPr>
        <w:rPr>
          <w:b/>
          <w:sz w:val="22"/>
        </w:rPr>
      </w:pPr>
      <w:r w:rsidRPr="000A6562">
        <w:rPr>
          <w:b/>
          <w:sz w:val="22"/>
        </w:rPr>
        <w:t>ГОЛОСУВАЛИ:</w:t>
      </w:r>
    </w:p>
    <w:p w:rsidR="00F04B6A" w:rsidRPr="000A6562" w:rsidRDefault="000A6562">
      <w:pPr>
        <w:rPr>
          <w:sz w:val="22"/>
        </w:rPr>
      </w:pPr>
      <w:r w:rsidRPr="000A6562">
        <w:rPr>
          <w:sz w:val="22"/>
        </w:rPr>
        <w:t>«За» – одноголосно.</w:t>
      </w:r>
      <w:r w:rsidRPr="000A6562">
        <w:rPr>
          <w:sz w:val="22"/>
        </w:rPr>
        <w:br/>
        <w:t>«Проти» – 0.</w:t>
      </w:r>
      <w:r w:rsidRPr="000A6562">
        <w:rPr>
          <w:sz w:val="22"/>
        </w:rPr>
        <w:br/>
        <w:t>«Утримались» – 0.</w:t>
      </w:r>
    </w:p>
    <w:p w:rsidR="00F04B6A" w:rsidRPr="000A6562" w:rsidRDefault="000A6562">
      <w:pPr>
        <w:rPr>
          <w:sz w:val="22"/>
        </w:rPr>
      </w:pPr>
      <w:r w:rsidRPr="000A6562">
        <w:rPr>
          <w:b/>
          <w:sz w:val="22"/>
        </w:rPr>
        <w:t>Рішення прийнято.</w:t>
      </w:r>
    </w:p>
    <w:p w:rsidR="00F04B6A" w:rsidRPr="000A6562" w:rsidRDefault="000A6562">
      <w:pPr>
        <w:rPr>
          <w:sz w:val="22"/>
        </w:rPr>
      </w:pPr>
      <w:r w:rsidRPr="000A6562">
        <w:rPr>
          <w:b/>
          <w:sz w:val="22"/>
        </w:rPr>
        <w:br/>
        <w:t>ПІДПИСИ:</w:t>
      </w:r>
    </w:p>
    <w:p w:rsidR="00F04B6A" w:rsidRPr="000A6562" w:rsidRDefault="000A6562">
      <w:pPr>
        <w:rPr>
          <w:sz w:val="22"/>
        </w:rPr>
      </w:pPr>
      <w:r w:rsidRPr="000A6562">
        <w:rPr>
          <w:sz w:val="22"/>
        </w:rPr>
        <w:t>Голова Правління ГО «Талан ЮА»</w:t>
      </w:r>
      <w:r w:rsidRPr="000A6562">
        <w:rPr>
          <w:sz w:val="22"/>
        </w:rPr>
        <w:br/>
        <w:t>____________________ / Шаповал Т.Ю. /</w:t>
      </w:r>
      <w:r w:rsidRPr="000A6562">
        <w:rPr>
          <w:sz w:val="22"/>
        </w:rPr>
        <w:br/>
      </w:r>
    </w:p>
    <w:p w:rsidR="00F04B6A" w:rsidRPr="000A6562" w:rsidRDefault="000A6562">
      <w:pPr>
        <w:rPr>
          <w:sz w:val="22"/>
        </w:rPr>
      </w:pPr>
      <w:r w:rsidRPr="000A6562">
        <w:rPr>
          <w:sz w:val="22"/>
        </w:rPr>
        <w:t>Член Правління</w:t>
      </w:r>
      <w:r w:rsidRPr="000A6562">
        <w:rPr>
          <w:sz w:val="22"/>
        </w:rPr>
        <w:br/>
        <w:t>____________________ / Сакун А.В. /</w:t>
      </w:r>
    </w:p>
    <w:p w:rsidR="00F04B6A" w:rsidRPr="000A6562" w:rsidRDefault="000A6562">
      <w:pPr>
        <w:rPr>
          <w:sz w:val="22"/>
        </w:rPr>
      </w:pPr>
      <w:r w:rsidRPr="000A6562">
        <w:rPr>
          <w:sz w:val="22"/>
        </w:rPr>
        <w:t>М.П.</w:t>
      </w:r>
    </w:p>
    <w:sectPr w:rsidR="00F04B6A" w:rsidRPr="000A6562" w:rsidSect="000A6562">
      <w:pgSz w:w="12240" w:h="15840"/>
      <w:pgMar w:top="1134" w:right="567" w:bottom="851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0A6562"/>
    <w:rsid w:val="0015074B"/>
    <w:rsid w:val="0029639D"/>
    <w:rsid w:val="00326F90"/>
    <w:rsid w:val="00AA1D8D"/>
    <w:rsid w:val="00B47730"/>
    <w:rsid w:val="00CB0664"/>
    <w:rsid w:val="00F04B6A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FCCE0D-5CA2-4557-90B0-F7DE86B84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897</Words>
  <Characters>512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Tymur Shapoval</cp:lastModifiedBy>
  <cp:revision>2</cp:revision>
  <dcterms:created xsi:type="dcterms:W3CDTF">2013-12-23T23:15:00Z</dcterms:created>
  <dcterms:modified xsi:type="dcterms:W3CDTF">2026-03-26T19:24:00Z</dcterms:modified>
  <cp:category/>
</cp:coreProperties>
</file>