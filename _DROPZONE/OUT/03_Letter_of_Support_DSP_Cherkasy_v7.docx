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Міжнародній раді наукових досліджень та обмінів (IREX)</w:t>
        <w:br/>
        <w:t>Конкурсна комісія програми підтримки ветеранів</w:t>
        <w:br/>
        <w:br/>
      </w:r>
    </w:p>
    <w:p>
      <w:pPr>
        <w:jc w:val="right"/>
      </w:pPr>
      <w:r>
        <w:rPr>
          <w:i/>
        </w:rPr>
        <w:t>від: Департамент соціальної політики Черкаської міської ради</w:t>
        <w:br/>
        <w:t>Адреса: м. Черкаси</w:t>
        <w:br/>
      </w:r>
    </w:p>
    <w:p>
      <w:pPr>
        <w:spacing w:after="480"/>
      </w:pPr>
    </w:p>
    <w:p>
      <w:pPr>
        <w:spacing w:after="360"/>
        <w:jc w:val="center"/>
      </w:pPr>
      <w:r>
        <w:rPr>
          <w:b/>
          <w:sz w:val="28"/>
        </w:rPr>
        <w:t>ЛИСТ ПІДТРИМКИ ПРОЄКТУ «НОВИЙ ШЛЯХ»</w:t>
      </w:r>
    </w:p>
    <w:p>
      <w:r>
        <w:t>Департамент соціальної політики Черкаської міської ради засвідчує свою повагу Міжнародній раді наукових досліджень та обмінів (IREX) та цим листом висловлює цілковиту підтримку проєктній заявці Громадської організації «ТАЛАН ЮА» (ЄДРПОУ: 45119390) під назвою «Новий Шлях: Цифрова диспетчерська та регіональний координаційний хаб підтримки ветеранів Черкащини».</w:t>
      </w:r>
    </w:p>
    <w:p>
      <w:r>
        <w:t>Враховуючи актуальність питань соціального захисту та адаптації демобілізованих військовослужбовців, Департамент соціальної політики відзначає високий потенціал цифрової платформи «Новий Шлях». Впровадження автоматизованої системи маршрутизації та облік звернень через Intake-хаб ідеально доповнюють існуючу державну інфраструктуру та забезпечать ефективну взаємодію з мережею ЦНАПів та управліннями соціального захисту населення Черкаської міської ради.</w:t>
      </w:r>
    </w:p>
    <w:p>
      <w:r>
        <w:t>Ми переконані, що створення гібридної «Цифрової диспетчерської» є нагальною та критично важливою ініціативою для Черкаської області. Платформа «Новий Шлях» дозволить об'єднати зусилля державного, громадського та приватного секторів, усунути бюрократичні бар'єри та забезпечити ветеранам швидкий і прозорий доступ до верифікованих фахівців.</w:t>
      </w:r>
    </w:p>
    <w:p>
      <w:r>
        <w:t>Зі свого боку, Департамент соціальної політики Черкаської міської ради підтверджує готовність до активної співпраці з ГО «Талан ЮА», участі в роботі регіональної координаційної ради, спільного проведення інформаційних заходів та підписання відповідного Меморандуму про співпрацю (MoU) після початку реалізації проєкту.</w:t>
      </w:r>
    </w:p>
    <w:p>
      <w:pPr>
        <w:keepNext/>
      </w:pPr>
      <w:r>
        <w:t>Просимо конкурсну комісію IREX підтримати цю ініціативу, яка має стратегічне значення для успішної реінтеграції ветеранів та членів їхніх родин у нашій громаді.</w:t>
      </w:r>
    </w:p>
    <w:p>
      <w:pPr>
        <w:keepNext/>
        <w:spacing w:before="480" w:after="240"/>
        <w:jc w:val="center"/>
      </w:pPr>
      <w:r>
        <w:rPr>
          <w:b w:val="0"/>
        </w:rPr>
        <w:t>Підпис сторони: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972"/>
          </w:tcPr>
          <w:p>
            <w:pPr>
              <w:jc w:val="right"/>
            </w:pPr>
            <w:r>
              <w:rPr>
                <w:b/>
              </w:rPr>
              <w:t>Директор Департаменту</w:t>
              <w:br/>
              <w:t>Департамент соціальної політики Черкаської міської ради</w:t>
            </w:r>
          </w:p>
        </w:tc>
      </w:tr>
      <w:tr>
        <w:tc>
          <w:tcPr>
            <w:tcW w:type="dxa" w:w="9972"/>
          </w:tcPr>
          <w:p>
            <w:pPr>
              <w:jc w:val="right"/>
            </w:pPr>
            <w:r>
              <w:br/>
              <w:t>_________________ / ІМ'Я ПРІЗВИЩЕ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